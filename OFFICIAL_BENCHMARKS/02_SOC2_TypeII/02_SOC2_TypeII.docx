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2026-10-02T09:50:49.499007Z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2f9cd30c3975409e8c532cd55ecc8b4564ad152d2ba44d222d0dd66eb0c33e27 |</w:t>
      </w:r>
    </w:p>
    <w:p>
      <w:r>
        <w:t>| Timestamp UTC | 2026-10-02T09:50:49.499007Z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