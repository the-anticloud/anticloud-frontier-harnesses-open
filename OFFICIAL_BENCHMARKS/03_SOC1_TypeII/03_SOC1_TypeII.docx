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2026-10-02T09:50:49.679913Z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a9378234d70b234a3f52411e3217380a108780155c4bb4e7d7ed644771a0ce2f |</w:t>
      </w:r>
    </w:p>
    <w:p>
      <w:r>
        <w:t>| Timestamp UTC | 2026-10-02T09:50:49.679913Z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