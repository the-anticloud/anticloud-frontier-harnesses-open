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2026-10-02T09:50:50.002257Z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eb4f375965058318b74917c19b8f4200d0d61fc70f26ffe53f3e34730a6f13c9 |</w:t>
      </w:r>
    </w:p>
    <w:p>
      <w:r>
        <w:t>| Timestamp UTC | 2026-10-02T09:50:50.002257Z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