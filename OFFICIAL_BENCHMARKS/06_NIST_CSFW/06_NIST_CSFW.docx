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2026-10-02T09:50:50.381554Z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f499c4f6a7c2a7488ebed84f6daca6cd10429ab6a4b59a5b2539313d02fc07c7 |</w:t>
      </w:r>
    </w:p>
    <w:p>
      <w:r>
        <w:t>| Timestamp UTC | 2026-10-02T09:50:50.381554Z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