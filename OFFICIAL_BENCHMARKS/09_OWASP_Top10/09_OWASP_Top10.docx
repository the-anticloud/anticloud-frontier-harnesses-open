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2026-10-02T09:50:50.937353Z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b4d4e4ce79e75a85bff81eeb450f0434f7c65c0da06bef4684eaff6d56f71862 |</w:t>
      </w:r>
    </w:p>
    <w:p>
      <w:r>
        <w:t>| Timestamp UTC | 2026-10-02T09:50:50.937353Z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