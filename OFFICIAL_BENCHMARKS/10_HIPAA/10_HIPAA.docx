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2026-10-02T09:50:51.127247Z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a886253ab9043bdbce7221f52673002bedb4806e7cbae71bdb661df27afa7f37 |</w:t>
      </w:r>
    </w:p>
    <w:p>
      <w:r>
        <w:t>| Timestamp UTC | 2026-10-02T09:50:51.127247Z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