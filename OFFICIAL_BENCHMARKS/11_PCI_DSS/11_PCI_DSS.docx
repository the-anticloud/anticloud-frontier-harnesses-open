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2026-10-02T09:50:51.312145Z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e5fd669d50ddb09e3811500552a23ba4ad05481e1e4610a1dc6ddff7291543ae |</w:t>
      </w:r>
    </w:p>
    <w:p>
      <w:r>
        <w:t>| Timestamp UTC | 2026-10-02T09:50:51.312145Z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