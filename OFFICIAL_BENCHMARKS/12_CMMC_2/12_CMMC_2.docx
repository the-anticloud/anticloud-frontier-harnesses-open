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2026-10-02T09:50:51.529044Z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fdec0ddbfaa351b873dc93365373fce01220d1e76fadec76df3e6fce270f428d |</w:t>
      </w:r>
    </w:p>
    <w:p>
      <w:r>
        <w:t>| Timestamp UTC | 2026-10-02T09:50:51.529044Z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