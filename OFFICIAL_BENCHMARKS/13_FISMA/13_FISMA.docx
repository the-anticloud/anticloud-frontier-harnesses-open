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2026-10-02T09:50:51.825594Z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4a093822b8ac4a3668d95d33403618dbd22bfe383f8ae646146fbc5277c2f278 |</w:t>
      </w:r>
    </w:p>
    <w:p>
      <w:r>
        <w:t>| Timestamp UTC | 2026-10-02T09:50:51.825594Z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