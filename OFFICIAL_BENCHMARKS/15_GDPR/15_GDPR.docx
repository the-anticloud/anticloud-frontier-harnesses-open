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2026-10-02T09:50:52.165404Z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06347b2c85bcb6abb0daeef6e03ce3a51bf9f1442a26d1b69970892644775f41 |</w:t>
      </w:r>
    </w:p>
    <w:p>
      <w:r>
        <w:t>| Timestamp UTC | 2026-10-02T09:50:52.165404Z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