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2026-10-02T09:50:52.405272Z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4dddaf4d0b8e4b88e53775af8e8d72c9ab11b5d6f7f03ae8b8665bb860d07430 |</w:t>
      </w:r>
    </w:p>
    <w:p>
      <w:r>
        <w:t>| Timestamp UTC | 2026-10-02T09:50:52.405272Z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