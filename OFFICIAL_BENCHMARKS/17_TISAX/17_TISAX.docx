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2026-10-02T09:50:52.572169Z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28498ad98e5194e283b3f9b2655c362784e937137f16bde4603c3574777e1f30 |</w:t>
      </w:r>
    </w:p>
    <w:p>
      <w:r>
        <w:t>| Timestamp UTC | 2026-10-02T09:50:52.572169Z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