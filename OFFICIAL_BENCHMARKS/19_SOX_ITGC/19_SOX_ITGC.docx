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2026-10-02T09:50:52.948483Z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3ba4fbfe4c53f4b1542d830596b2e1469cecbedf4f700261220a7da975416e2e |</w:t>
      </w:r>
    </w:p>
    <w:p>
      <w:r>
        <w:t>| Timestamp UTC | 2026-10-02T09:50:52.948483Z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