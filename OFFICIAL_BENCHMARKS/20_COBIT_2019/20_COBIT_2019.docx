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2026-10-02T09:50:53.142375Z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32e476efaef8a1c71db1e87e91797c8f229f598b8f2d499b53da4ca668e75d75 |</w:t>
      </w:r>
    </w:p>
    <w:p>
      <w:r>
        <w:t>| Timestamp UTC | 2026-10-02T09:50:53.142375Z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