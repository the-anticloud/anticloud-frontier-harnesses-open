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2026-10-02T09:50:53.387747Z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023afc8217afa469413df04ee79981262172b20e18fad8ca71913191966fdfce |</w:t>
      </w:r>
    </w:p>
    <w:p>
      <w:r>
        <w:t>| Timestamp UTC | 2026-10-02T09:50:53.387747Z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