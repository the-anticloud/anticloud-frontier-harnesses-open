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2026-10-02T09:50:53.622621Z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122a3370102e54dab2d44f0dbe18f421582ace5e065a6107401de448149306b5 |</w:t>
      </w:r>
    </w:p>
    <w:p>
      <w:r>
        <w:t>| Timestamp UTC | 2026-10-02T09:50:53.622621Z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