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2026-10-02T09:50:53.789889Z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ffcc3f41a621a7ea0b7749196f7251aff11c514488911f0d5db08a65fa7e35a7 |</w:t>
      </w:r>
    </w:p>
    <w:p>
      <w:r>
        <w:t>| Timestamp UTC | 2026-10-02T09:50:53.789889Z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