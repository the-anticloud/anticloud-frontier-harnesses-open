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2026-10-02T09:50:54.174225Z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de9978f4448760ccabdaa65ffdcb681161626b3c355cfbb05a2353088200d501 |</w:t>
      </w:r>
    </w:p>
    <w:p>
      <w:r>
        <w:t>| Timestamp UTC | 2026-10-02T09:50:54.174225Z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