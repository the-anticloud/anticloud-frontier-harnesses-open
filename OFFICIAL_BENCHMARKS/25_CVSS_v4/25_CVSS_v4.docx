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2026-10-02T09:50:54.407894Z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89a7035e56d1cceb799529f86033174e8b27de57adcc645434aacb97d2476d49 |</w:t>
      </w:r>
    </w:p>
    <w:p>
      <w:r>
        <w:t>| Timestamp UTC | 2026-10-02T09:50:54.407894Z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