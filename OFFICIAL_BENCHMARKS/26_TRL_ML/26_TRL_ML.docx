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2026-10-02T09:50:54.581671Z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6f12b1b6992be570c199a734f18fba360ae83334361d710758c0f86373261f79 |</w:t>
      </w:r>
    </w:p>
    <w:p>
      <w:r>
        <w:t>| Timestamp UTC | 2026-10-02T09:50:54.581671Z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